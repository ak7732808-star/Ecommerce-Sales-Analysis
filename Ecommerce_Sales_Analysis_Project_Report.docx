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sz w:val="30"/>
        </w:rPr>
        <w:t>PROJECT REPORT</w:t>
      </w:r>
    </w:p>
    <w:p>
      <w:pPr>
        <w:pStyle w:val="Title"/>
        <w:spacing w:before="360"/>
        <w:jc w:val="center"/>
      </w:pPr>
      <w:r>
        <w:t>E-Commerce Sales Data Analysis</w:t>
      </w:r>
    </w:p>
    <w:p>
      <w:pPr>
        <w:jc w:val="center"/>
      </w:pPr>
      <w:r>
        <w:rPr>
          <w:i/>
          <w:sz w:val="26"/>
        </w:rPr>
        <w:t>Using Microsoft Excel, SQL Server, and Python</w:t>
      </w:r>
    </w:p>
    <w:p/>
    <w:p/>
    <w:p>
      <w:pPr>
        <w:jc w:val="center"/>
      </w:pPr>
      <w:r>
        <w:rPr>
          <w:b/>
        </w:rPr>
        <w:t>Mini Project Report</w:t>
      </w:r>
    </w:p>
    <w:p>
      <w:pPr>
        <w:jc w:val="center"/>
      </w:pPr>
      <w:r>
        <w:t>Prepared for academic and portfolio use</w:t>
      </w:r>
    </w:p>
    <w:p>
      <w:r>
        <w:br w:type="page"/>
      </w:r>
    </w:p>
    <w:p>
      <w:pPr>
        <w:pStyle w:val="Heading1"/>
      </w:pPr>
      <w:r>
        <w:t>1. Introduction</w:t>
      </w:r>
    </w:p>
    <w:p>
      <w:r>
        <w:t>This project focuses on analyzing sample e-commerce sales data to understand revenue performance across product categories, individual products, cities, and months. SQL Server is used to store and query the data, Microsoft Excel is used for PivotTables and a dashboard, and Python is used for calculations and visualizations.</w:t>
      </w:r>
    </w:p>
    <w:p>
      <w:pPr>
        <w:pStyle w:val="Heading1"/>
      </w:pPr>
      <w:r>
        <w:t>2. Project Objectives</w:t>
      </w:r>
    </w:p>
    <w:p>
      <w:pPr>
        <w:pStyle w:val="ListBullet"/>
      </w:pPr>
      <w:r>
        <w:t>Calculate total sales revenue and the number of unique orders.</w:t>
      </w:r>
    </w:p>
    <w:p>
      <w:pPr>
        <w:pStyle w:val="ListBullet"/>
      </w:pPr>
      <w:r>
        <w:t>Identify the categories and products generating the most revenue.</w:t>
      </w:r>
    </w:p>
    <w:p>
      <w:pPr>
        <w:pStyle w:val="ListBullet"/>
      </w:pPr>
      <w:r>
        <w:t>Compare sales revenue across cities.</w:t>
      </w:r>
    </w:p>
    <w:p>
      <w:pPr>
        <w:pStyle w:val="ListBullet"/>
      </w:pPr>
      <w:r>
        <w:t>Analyze monthly sales performance.</w:t>
      </w:r>
    </w:p>
    <w:p>
      <w:pPr>
        <w:pStyle w:val="ListBullet"/>
      </w:pPr>
      <w:r>
        <w:t>Present the results using charts and an Excel dashboard.</w:t>
      </w:r>
    </w:p>
    <w:p>
      <w:pPr>
        <w:pStyle w:val="Heading1"/>
      </w:pPr>
      <w:r>
        <w:t>3. Tools and Technologies Used</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Tool</w:t>
            </w:r>
          </w:p>
        </w:tc>
        <w:tc>
          <w:tcPr>
            <w:tcW w:type="dxa" w:w="4968"/>
            <w:vAlign w:val="center"/>
          </w:tcPr>
          <w:p>
            <w:r>
              <w:t>Purpose</w:t>
            </w:r>
          </w:p>
        </w:tc>
      </w:tr>
      <w:tr>
        <w:tc>
          <w:tcPr>
            <w:tcW w:type="dxa" w:w="4968"/>
            <w:vAlign w:val="center"/>
          </w:tcPr>
          <w:p>
            <w:r>
              <w:t>Microsoft Excel</w:t>
            </w:r>
          </w:p>
        </w:tc>
        <w:tc>
          <w:tcPr>
            <w:tcW w:type="dxa" w:w="4968"/>
            <w:vAlign w:val="center"/>
          </w:tcPr>
          <w:p>
            <w:r>
              <w:t>Data review, PivotTables, charts, and dashboard</w:t>
            </w:r>
          </w:p>
        </w:tc>
      </w:tr>
      <w:tr>
        <w:tc>
          <w:tcPr>
            <w:tcW w:type="dxa" w:w="4968"/>
            <w:vAlign w:val="center"/>
          </w:tcPr>
          <w:p>
            <w:r>
              <w:t>SQL Server / SSMS</w:t>
            </w:r>
          </w:p>
        </w:tc>
        <w:tc>
          <w:tcPr>
            <w:tcW w:type="dxa" w:w="4968"/>
            <w:vAlign w:val="center"/>
          </w:tcPr>
          <w:p>
            <w:r>
              <w:t>Data storage, querying, and sales analysis</w:t>
            </w:r>
          </w:p>
        </w:tc>
      </w:tr>
      <w:tr>
        <w:tc>
          <w:tcPr>
            <w:tcW w:type="dxa" w:w="4968"/>
            <w:vAlign w:val="center"/>
          </w:tcPr>
          <w:p>
            <w:r>
              <w:t>Python</w:t>
            </w:r>
          </w:p>
        </w:tc>
        <w:tc>
          <w:tcPr>
            <w:tcW w:type="dxa" w:w="4968"/>
            <w:vAlign w:val="center"/>
          </w:tcPr>
          <w:p>
            <w:r>
              <w:t>Calculations and data analysis</w:t>
            </w:r>
          </w:p>
        </w:tc>
      </w:tr>
      <w:tr>
        <w:tc>
          <w:tcPr>
            <w:tcW w:type="dxa" w:w="4968"/>
            <w:vAlign w:val="center"/>
          </w:tcPr>
          <w:p>
            <w:r>
              <w:t>Pandas</w:t>
            </w:r>
          </w:p>
        </w:tc>
        <w:tc>
          <w:tcPr>
            <w:tcW w:type="dxa" w:w="4968"/>
            <w:vAlign w:val="center"/>
          </w:tcPr>
          <w:p>
            <w:r>
              <w:t>Reading and grouping data</w:t>
            </w:r>
          </w:p>
        </w:tc>
      </w:tr>
      <w:tr>
        <w:tc>
          <w:tcPr>
            <w:tcW w:type="dxa" w:w="4968"/>
            <w:vAlign w:val="center"/>
          </w:tcPr>
          <w:p>
            <w:r>
              <w:t>Matplotlib</w:t>
            </w:r>
          </w:p>
        </w:tc>
        <w:tc>
          <w:tcPr>
            <w:tcW w:type="dxa" w:w="4968"/>
            <w:vAlign w:val="center"/>
          </w:tcPr>
          <w:p>
            <w:r>
              <w:t>Creating data visualizations</w:t>
            </w:r>
          </w:p>
        </w:tc>
      </w:tr>
    </w:tbl>
    <w:p>
      <w:pPr>
        <w:pStyle w:val="Heading1"/>
      </w:pPr>
      <w:r>
        <w:t>4. Dataset Description</w:t>
      </w:r>
    </w:p>
    <w:p>
      <w:r>
        <w:t>The project uses a small sample dataset containing 10 orders. The dataset includes Order ID, Order Date, Product Name, Category, Quantity, Unit Price, City, and Revenue. Revenue is calculated using the formula:</w:t>
      </w:r>
    </w:p>
    <w:p>
      <w:pPr>
        <w:jc w:val="center"/>
      </w:pPr>
      <w:r>
        <w:rPr>
          <w:b/>
          <w:sz w:val="24"/>
        </w:rPr>
        <w:t>Revenue = Quantity × Unit Price</w:t>
      </w:r>
    </w:p>
    <w:p>
      <w:r>
        <w:t>The dataset is created for learning and demonstration. It does not represent actual sales from a real e-commerce company.</w:t>
      </w:r>
    </w:p>
    <w:p>
      <w:pPr>
        <w:pStyle w:val="Heading1"/>
      </w:pPr>
      <w:r>
        <w:t>5. Methodology</w:t>
      </w:r>
    </w:p>
    <w:p>
      <w:pPr>
        <w:pStyle w:val="ListNumber"/>
      </w:pPr>
      <w:r>
        <w:t>Created a sample sales dataset with product, date, quantity, price, and city information.</w:t>
      </w:r>
    </w:p>
    <w:p>
      <w:pPr>
        <w:pStyle w:val="ListNumber"/>
      </w:pPr>
      <w:r>
        <w:t>Created a database and Sales table in SQL Server, then inserted the sample records.</w:t>
      </w:r>
    </w:p>
    <w:p>
      <w:pPr>
        <w:pStyle w:val="ListNumber"/>
      </w:pPr>
      <w:r>
        <w:t>Used SQL queries to retrieve records and analyze revenue.</w:t>
      </w:r>
    </w:p>
    <w:p>
      <w:pPr>
        <w:pStyle w:val="ListNumber"/>
      </w:pPr>
      <w:r>
        <w:t>Exported the sales data to Excel and created PivotTables, charts, and a dashboard.</w:t>
      </w:r>
    </w:p>
    <w:p>
      <w:pPr>
        <w:pStyle w:val="ListNumber"/>
      </w:pPr>
      <w:r>
        <w:t>Used Python with Pandas to calculate total revenue, order count, category revenue, and monthly revenue.</w:t>
      </w:r>
    </w:p>
    <w:p>
      <w:pPr>
        <w:pStyle w:val="ListNumber"/>
      </w:pPr>
      <w:r>
        <w:t>Reviewed the results to identify the strongest-performing categories, products, cities, and months.</w:t>
      </w:r>
    </w:p>
    <w:p>
      <w:pPr>
        <w:pStyle w:val="Heading1"/>
      </w:pPr>
      <w:r>
        <w:t>6. Key Findings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Metric</w:t>
            </w:r>
          </w:p>
        </w:tc>
        <w:tc>
          <w:tcPr>
            <w:tcW w:type="dxa" w:w="4968"/>
            <w:vAlign w:val="center"/>
          </w:tcPr>
          <w:p>
            <w:r>
              <w:t>Result</w:t>
            </w:r>
          </w:p>
        </w:tc>
      </w:tr>
      <w:tr>
        <w:tc>
          <w:tcPr>
            <w:tcW w:type="dxa" w:w="4968"/>
            <w:vAlign w:val="center"/>
          </w:tcPr>
          <w:p>
            <w:r>
              <w:t>Total Revenue</w:t>
            </w:r>
          </w:p>
        </w:tc>
        <w:tc>
          <w:tcPr>
            <w:tcW w:type="dxa" w:w="4968"/>
            <w:vAlign w:val="center"/>
          </w:tcPr>
          <w:p>
            <w:r>
              <w:t>₹2,02,800</w:t>
            </w:r>
          </w:p>
        </w:tc>
      </w:tr>
      <w:tr>
        <w:tc>
          <w:tcPr>
            <w:tcW w:type="dxa" w:w="4968"/>
            <w:vAlign w:val="center"/>
          </w:tcPr>
          <w:p>
            <w:r>
              <w:t>Total Orders</w:t>
            </w:r>
          </w:p>
        </w:tc>
        <w:tc>
          <w:tcPr>
            <w:tcW w:type="dxa" w:w="4968"/>
            <w:vAlign w:val="center"/>
          </w:tcPr>
          <w:p>
            <w:r>
              <w:t>10</w:t>
            </w:r>
          </w:p>
        </w:tc>
      </w:tr>
      <w:tr>
        <w:tc>
          <w:tcPr>
            <w:tcW w:type="dxa" w:w="4968"/>
            <w:vAlign w:val="center"/>
          </w:tcPr>
          <w:p>
            <w:r>
              <w:t>Highest-Revenue Category</w:t>
            </w:r>
          </w:p>
        </w:tc>
        <w:tc>
          <w:tcPr>
            <w:tcW w:type="dxa" w:w="4968"/>
            <w:vAlign w:val="center"/>
          </w:tcPr>
          <w:p>
            <w:r>
              <w:t>Electronics — ₹1,78,700</w:t>
            </w:r>
          </w:p>
        </w:tc>
      </w:tr>
      <w:tr>
        <w:tc>
          <w:tcPr>
            <w:tcW w:type="dxa" w:w="4968"/>
            <w:vAlign w:val="center"/>
          </w:tcPr>
          <w:p>
            <w:r>
              <w:t>Highest-Revenue Product</w:t>
            </w:r>
          </w:p>
        </w:tc>
        <w:tc>
          <w:tcPr>
            <w:tcW w:type="dxa" w:w="4968"/>
            <w:vAlign w:val="center"/>
          </w:tcPr>
          <w:p>
            <w:r>
              <w:t>Laptop — ₹1,35,000</w:t>
            </w:r>
          </w:p>
        </w:tc>
      </w:tr>
      <w:tr>
        <w:tc>
          <w:tcPr>
            <w:tcW w:type="dxa" w:w="4968"/>
            <w:vAlign w:val="center"/>
          </w:tcPr>
          <w:p>
            <w:r>
              <w:t>Highest-Revenue City</w:t>
            </w:r>
          </w:p>
        </w:tc>
        <w:tc>
          <w:tcPr>
            <w:tcW w:type="dxa" w:w="4968"/>
            <w:vAlign w:val="center"/>
          </w:tcPr>
          <w:p>
            <w:r>
              <w:t>Madurai — ₹1,01,500</w:t>
            </w:r>
          </w:p>
        </w:tc>
      </w:tr>
      <w:tr>
        <w:tc>
          <w:tcPr>
            <w:tcW w:type="dxa" w:w="4968"/>
            <w:vAlign w:val="center"/>
          </w:tcPr>
          <w:p>
            <w:r>
              <w:t>Highest-Revenue Month</w:t>
            </w:r>
          </w:p>
        </w:tc>
        <w:tc>
          <w:tcPr>
            <w:tcW w:type="dxa" w:w="4968"/>
            <w:vAlign w:val="center"/>
          </w:tcPr>
          <w:p>
            <w:r>
              <w:t>January 2026 — ₹1,03,500</w:t>
            </w:r>
          </w:p>
        </w:tc>
      </w:tr>
    </w:tbl>
    <w:p>
      <w:r>
        <w:t>Interpretation: In this sample dataset, Electronics contributes the largest category revenue, Laptop is the highest-revenue product, Madurai is the highest-revenue city, and January 2026 is the strongest month by revenue.</w:t>
      </w:r>
    </w:p>
    <w:p>
      <w:pPr>
        <w:pStyle w:val="Heading1"/>
      </w:pPr>
      <w:r>
        <w:t>7. Conclusion</w:t>
      </w:r>
    </w:p>
    <w:p>
      <w:r>
        <w:t>This mini project demonstrates a basic end-to-end sales analysis workflow using SQL Server, Excel, and Python. It provides practical experience in storing and querying data, summarizing sales performance, and communicating findings through charts and a dashboard. The analysis suggests which categories, products, cities, and months contribute the most revenue within the sample data.</w:t>
      </w:r>
    </w:p>
    <w:p>
      <w:pPr>
        <w:pStyle w:val="Heading1"/>
      </w:pPr>
      <w:r>
        <w:t>8. Future Enhancements</w:t>
      </w:r>
    </w:p>
    <w:p>
      <w:pPr>
        <w:pStyle w:val="ListBullet"/>
      </w:pPr>
      <w:r>
        <w:t>Expand the dataset with more orders and a longer date range.</w:t>
      </w:r>
    </w:p>
    <w:p>
      <w:pPr>
        <w:pStyle w:val="ListBullet"/>
      </w:pPr>
      <w:r>
        <w:t>Add profit, discount, and customer-segment analysis if those fields become available.</w:t>
      </w:r>
    </w:p>
    <w:p>
      <w:pPr>
        <w:pStyle w:val="ListBullet"/>
      </w:pPr>
      <w:r>
        <w:t>Improve the dashboard with filters and additional visualizations.</w:t>
      </w:r>
    </w:p>
    <w:p>
      <w:pPr>
        <w:pStyle w:val="ListBullet"/>
      </w:pPr>
      <w:r>
        <w:t>Upload the code, dataset, and project documentation to a GitHub repository.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E-Commerce Sales Data Analysis | Mini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